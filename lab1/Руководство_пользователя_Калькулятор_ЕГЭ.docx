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55C2B" w14:textId="77777777" w:rsidR="00C145C6" w:rsidRPr="00A37787" w:rsidRDefault="00A37787" w:rsidP="00A3778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Руководство пользователя</w:t>
      </w:r>
    </w:p>
    <w:p w14:paraId="0BEDCBC5" w14:textId="77777777" w:rsidR="00C145C6" w:rsidRPr="00A37787" w:rsidRDefault="00A37787" w:rsidP="00A3778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 веб‑приложению «Калькулятор ЕГЭ» для подбора доступных направлений обучения в </w:t>
      </w:r>
      <w:proofErr w:type="spellStart"/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БрГУ</w:t>
      </w:r>
      <w:proofErr w:type="spellEnd"/>
    </w:p>
    <w:p w14:paraId="3CAEF8A4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1F858EA3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 о программном продукте</w:t>
      </w:r>
    </w:p>
    <w:p w14:paraId="61BDBBA2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Веб‑приложение «Калькулятор ЕГЭ» предназначено для автоматического подбора направлений 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подготовки в </w:t>
      </w:r>
      <w:proofErr w:type="spellStart"/>
      <w:r w:rsidRPr="00A37787">
        <w:rPr>
          <w:rFonts w:ascii="Times New Roman" w:hAnsi="Times New Roman" w:cs="Times New Roman"/>
          <w:sz w:val="24"/>
          <w:szCs w:val="24"/>
          <w:lang w:val="ru-RU"/>
        </w:rPr>
        <w:t>БрГУ</w:t>
      </w:r>
      <w:proofErr w:type="spellEnd"/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 на основании введённых абитуриентом баллов ЕГЭ. Система помогает пользователям быстро определить, какие образовательные программы им доступны, сравнивая их результаты с минимальными требованиями приёмной кампании. Приложение может использ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оваться абитуриентами, школьниками, родителями, а также сотрудниками приёмной комиссии.</w:t>
      </w:r>
    </w:p>
    <w:p w14:paraId="46D42D70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4DFF7A1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i/>
          <w:iCs/>
          <w:sz w:val="24"/>
          <w:szCs w:val="24"/>
          <w:lang w:val="ru-RU"/>
        </w:rPr>
        <w:t>Основные функции приложения:</w:t>
      </w:r>
    </w:p>
    <w:p w14:paraId="2F2BC271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ввод баллов ЕГЭ по выбранным предметам;</w:t>
      </w:r>
    </w:p>
    <w:p w14:paraId="3CCF328E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автоматическая проверка корректности данных;</w:t>
      </w:r>
    </w:p>
    <w:p w14:paraId="73D352B1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поиск направлений, соответствующих требованиям;</w:t>
      </w:r>
    </w:p>
    <w:p w14:paraId="0D1839BA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отображение списка подходящих программ;</w:t>
      </w:r>
    </w:p>
    <w:p w14:paraId="756B5DEC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возможность получения рекомендаций.</w:t>
      </w:r>
    </w:p>
    <w:p w14:paraId="32FF2045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085C286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Установка</w:t>
      </w:r>
    </w:p>
    <w:p w14:paraId="26843EC9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Веб‑приложение не требует установки на компьютер. Для работы достаточно любого устройства с браузером и доступом к интернету.</w:t>
      </w:r>
    </w:p>
    <w:p w14:paraId="3A697006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FB74B3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i/>
          <w:iCs/>
          <w:sz w:val="24"/>
          <w:szCs w:val="24"/>
          <w:lang w:val="ru-RU"/>
        </w:rPr>
        <w:t>Чтобы начать работу:</w:t>
      </w:r>
    </w:p>
    <w:p w14:paraId="3EB8E95E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1. Откройте б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раузер (</w:t>
      </w:r>
      <w:r w:rsidRPr="00A37787">
        <w:rPr>
          <w:rFonts w:ascii="Times New Roman" w:hAnsi="Times New Roman" w:cs="Times New Roman"/>
          <w:sz w:val="24"/>
          <w:szCs w:val="24"/>
        </w:rPr>
        <w:t>Chrome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37787">
        <w:rPr>
          <w:rFonts w:ascii="Times New Roman" w:hAnsi="Times New Roman" w:cs="Times New Roman"/>
          <w:sz w:val="24"/>
          <w:szCs w:val="24"/>
        </w:rPr>
        <w:t>Firefox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37787">
        <w:rPr>
          <w:rFonts w:ascii="Times New Roman" w:hAnsi="Times New Roman" w:cs="Times New Roman"/>
          <w:sz w:val="24"/>
          <w:szCs w:val="24"/>
        </w:rPr>
        <w:t>Edge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37787">
        <w:rPr>
          <w:rFonts w:ascii="Times New Roman" w:hAnsi="Times New Roman" w:cs="Times New Roman"/>
          <w:sz w:val="24"/>
          <w:szCs w:val="24"/>
        </w:rPr>
        <w:t>Safari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 и др.).</w:t>
      </w:r>
    </w:p>
    <w:p w14:paraId="56DD9C2E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2. Перейдите на сайт приложения «Калькулятор ЕГЭ».</w:t>
      </w:r>
    </w:p>
    <w:p w14:paraId="0EBD732C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3. Дождитесь загрузки стартовой страницы.</w:t>
      </w:r>
    </w:p>
    <w:p w14:paraId="14F80606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0BE003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u w:val="single"/>
          <w:lang w:val="ru-RU"/>
        </w:rPr>
        <w:t>Возможные сообщения при загрузке:</w:t>
      </w:r>
    </w:p>
    <w:p w14:paraId="049D7FAD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lastRenderedPageBreak/>
        <w:t>• «Нет подключения к сети» — проверьте интернет‑соединение.</w:t>
      </w:r>
    </w:p>
    <w:p w14:paraId="2937C63F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«Сайт временно недос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тупен» — попробуйте обновить страницу позже.</w:t>
      </w:r>
    </w:p>
    <w:p w14:paraId="5BBD33C7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47851C8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Запуск</w:t>
      </w:r>
    </w:p>
    <w:p w14:paraId="16E61C22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Запуск приложения осуществляется автоматически после перехода на страницу.</w:t>
      </w:r>
    </w:p>
    <w:p w14:paraId="14D1F9DA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66AEE32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Порядок запуска:</w:t>
      </w:r>
    </w:p>
    <w:p w14:paraId="5F40D160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1. Откройте адрес приложения в браузере.</w:t>
      </w:r>
    </w:p>
    <w:p w14:paraId="54AD2837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2. Дождитесь появления формы ввода баллов.</w:t>
      </w:r>
    </w:p>
    <w:p w14:paraId="11ECA5BE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3. Если форма не 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отображается, обновите страницу.</w:t>
      </w:r>
    </w:p>
    <w:p w14:paraId="3E9F22BF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04C01E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u w:val="single"/>
          <w:lang w:val="ru-RU"/>
        </w:rPr>
        <w:t>Возможные сообщения:</w:t>
      </w:r>
    </w:p>
    <w:p w14:paraId="234B2AB9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«Ошибка загрузки данных направлений» — проблема на сервере, повторите попытку позже.</w:t>
      </w:r>
    </w:p>
    <w:p w14:paraId="15B2BD5F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517A7E7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Инструкции по работе</w:t>
      </w:r>
    </w:p>
    <w:p w14:paraId="7790F9D8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CDC4C3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i/>
          <w:iCs/>
          <w:sz w:val="24"/>
          <w:szCs w:val="24"/>
          <w:lang w:val="ru-RU"/>
        </w:rPr>
        <w:t>4.1. Интерфейс</w:t>
      </w:r>
    </w:p>
    <w:p w14:paraId="640238E4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Главная страница приложения содержит:</w:t>
      </w:r>
    </w:p>
    <w:p w14:paraId="444D6AAE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поля для ввода баллов ЕГЭ;</w:t>
      </w:r>
    </w:p>
    <w:p w14:paraId="6902659B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кноп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ки выбора предметов;</w:t>
      </w:r>
    </w:p>
    <w:p w14:paraId="1C00E7B1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кнопку «Показать направления»;</w:t>
      </w:r>
    </w:p>
    <w:p w14:paraId="69C538DB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область для отображения результатов.</w:t>
      </w:r>
    </w:p>
    <w:p w14:paraId="4E23154E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F532D2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i/>
          <w:iCs/>
          <w:sz w:val="24"/>
          <w:szCs w:val="24"/>
          <w:lang w:val="ru-RU"/>
        </w:rPr>
        <w:t>4.2. Ввод данных</w:t>
      </w:r>
    </w:p>
    <w:p w14:paraId="03AB61D5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1. Введите баллы ЕГЭ в соответствующие поля (значение от 0 до 100).</w:t>
      </w:r>
    </w:p>
    <w:p w14:paraId="60D4DD0D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2. Если требуется, выберите дополнительные параметры.</w:t>
      </w:r>
    </w:p>
    <w:p w14:paraId="61313029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3. Нажмите кнопку «Пока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зать направления».</w:t>
      </w:r>
    </w:p>
    <w:p w14:paraId="37117913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45EA21F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Приложение проверит данные и выведет список подходящих направлений.</w:t>
      </w:r>
    </w:p>
    <w:p w14:paraId="2D7E5F65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41E8140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i/>
          <w:iCs/>
          <w:sz w:val="24"/>
          <w:szCs w:val="24"/>
          <w:lang w:val="ru-RU"/>
        </w:rPr>
        <w:t>4.3. Работа с результатами</w:t>
      </w:r>
    </w:p>
    <w:p w14:paraId="0151731C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Результаты отображаются в виде списка, содержащего:</w:t>
      </w:r>
    </w:p>
    <w:p w14:paraId="2CB99A24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наименование направления;</w:t>
      </w:r>
    </w:p>
    <w:p w14:paraId="675B2DEB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минимальные требуемые баллы;</w:t>
      </w:r>
    </w:p>
    <w:p w14:paraId="2FFD89B8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• дополнительную информацию (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если предусмотрено).</w:t>
      </w:r>
    </w:p>
    <w:p w14:paraId="2C9924DF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284E5D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Вы можете изменить введённые баллы и повторить поиск.</w:t>
      </w:r>
    </w:p>
    <w:p w14:paraId="475306F9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3F5958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7787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Сообщения пользователю</w:t>
      </w:r>
    </w:p>
    <w:p w14:paraId="34536B79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F4EC703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Приложение может выводить следующие сообщения:</w:t>
      </w:r>
    </w:p>
    <w:p w14:paraId="0C35B7ED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DDC011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1. «Введите корректные баллы»</w:t>
      </w:r>
    </w:p>
    <w:p w14:paraId="6D1DEBCB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Причина: введено число вне диапазона 0–100.</w:t>
      </w:r>
    </w:p>
    <w:p w14:paraId="2FEBBD9D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 xml:space="preserve">Действие: исправьте </w:t>
      </w:r>
      <w:r w:rsidRPr="00A37787">
        <w:rPr>
          <w:rFonts w:ascii="Times New Roman" w:hAnsi="Times New Roman" w:cs="Times New Roman"/>
          <w:sz w:val="24"/>
          <w:szCs w:val="24"/>
          <w:lang w:val="ru-RU"/>
        </w:rPr>
        <w:t>значение.</w:t>
      </w:r>
    </w:p>
    <w:p w14:paraId="01D5F50C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268C01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2. «Не выбраны обязательные предметы»</w:t>
      </w:r>
    </w:p>
    <w:p w14:paraId="49D5B026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Причина: пользователь не указал все предметы, необходимые для расчёта.</w:t>
      </w:r>
    </w:p>
    <w:p w14:paraId="25D36B9A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Действие: выберите нужные предметы.</w:t>
      </w:r>
    </w:p>
    <w:p w14:paraId="3AD3BA47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9E0CA2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3. «Подходящих направлений не найдено»</w:t>
      </w:r>
    </w:p>
    <w:p w14:paraId="355790B3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Причина: баллы ниже минимальных требований.</w:t>
      </w:r>
    </w:p>
    <w:p w14:paraId="7B56E170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Действие: попробуйте изменить параметры поиска или уточните актуальные правила приёма.</w:t>
      </w:r>
    </w:p>
    <w:p w14:paraId="4F1391A7" w14:textId="77777777" w:rsidR="00C145C6" w:rsidRPr="00A37787" w:rsidRDefault="00C145C6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C79932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4. «Ошибка соединения с сервером»</w:t>
      </w:r>
    </w:p>
    <w:p w14:paraId="504CF1B9" w14:textId="7777777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Причина: нет связи с базой данных направлений.</w:t>
      </w:r>
    </w:p>
    <w:p w14:paraId="7CB233C2" w14:textId="465AA1F7" w:rsidR="00C145C6" w:rsidRPr="00A37787" w:rsidRDefault="00A37787" w:rsidP="00A37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787">
        <w:rPr>
          <w:rFonts w:ascii="Times New Roman" w:hAnsi="Times New Roman" w:cs="Times New Roman"/>
          <w:sz w:val="24"/>
          <w:szCs w:val="24"/>
          <w:lang w:val="ru-RU"/>
        </w:rPr>
        <w:t>Действие: проверьте интернет или повторите попытку позже.</w:t>
      </w:r>
    </w:p>
    <w:sectPr w:rsidR="00C145C6" w:rsidRPr="00A37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7787"/>
    <w:rsid w:val="00AA1D8D"/>
    <w:rsid w:val="00B47730"/>
    <w:rsid w:val="00C145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74726"/>
  <w14:defaultImageDpi w14:val="300"/>
  <w15:docId w15:val="{C7060388-830A-4B7D-8E67-7AE55CBF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Gek</cp:lastModifiedBy>
  <cp:revision>2</cp:revision>
  <dcterms:created xsi:type="dcterms:W3CDTF">2013-12-23T23:15:00Z</dcterms:created>
  <dcterms:modified xsi:type="dcterms:W3CDTF">2025-12-08T17:20:00Z</dcterms:modified>
  <cp:category/>
</cp:coreProperties>
</file>